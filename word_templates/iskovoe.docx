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В {{ sud_name }}</w:t>
        <w:br/>
        <w:br/>
        <w:t>Истец: {{ istec_name }}</w:t>
        <w:br/>
        <w:t>Адрес: {{ istec_address }}</w:t>
        <w:br/>
        <w:t>ИНН: {{ istec_inn }}</w:t>
        <w:br/>
        <w:br/>
        <w:t>Ответчик: {{ otvetchik_name }}</w:t>
        <w:br/>
        <w:t>Адрес: {{ otvetchik_address }}</w:t>
        <w:br/>
        <w:t>ИНН: {{ otvetchik_inn }}</w:t>
        <w:br/>
        <w:br/>
        <w:t>Цена иска: {{ summa_iska }} руб.</w:t>
      </w:r>
    </w:p>
    <w:p/>
    <w:p>
      <w:pPr>
        <w:jc w:val="center"/>
      </w:pPr>
      <w:r>
        <w:rPr>
          <w:b/>
        </w:rPr>
        <w:t>ИСКОВОЕ ЗАЯВЛЕНИЕ</w:t>
      </w:r>
    </w:p>
    <w:p>
      <w:pPr>
        <w:jc w:val="center"/>
      </w:pPr>
      <w:r>
        <w:t>{{ data }} г.</w:t>
      </w:r>
    </w:p>
    <w:p/>
    <w:p>
      <w:r>
        <w:t>Между {{ istec_name }} и {{ otvetchik_name }} заключён договор № {{ dogovor_number }} от {{ dogovor_date }} г. (далее — Договор).</w:t>
      </w:r>
    </w:p>
    <w:p>
      <w:r>
        <w:t>В нарушение условий Договора ответчик {{ narushenie }}.</w:t>
      </w:r>
    </w:p>
    <w:p>
      <w:r>
        <w:t>Истцом соблюдён досудебный порядок урегулирования спора: претензия направлена {{ pretenziya_date }} г., ответ не получен.</w:t>
      </w:r>
    </w:p>
    <w:p>
      <w:pPr>
        <w:pStyle w:val="Heading2"/>
      </w:pPr>
      <w:r>
        <w:rPr>
          <w:sz w:val="22"/>
        </w:rPr>
        <w:t>ИСКОВЫЕ ТРЕБОВАНИЯ</w:t>
      </w:r>
    </w:p>
    <w:p>
      <w:r>
        <w:t>На основании изложенного, руководствуясь ст. 4, 125, 126 АПК РФ, прошу:</w:t>
      </w:r>
    </w:p>
    <w:p>
      <w:r>
        <w:t>{{ iskovye_trebovaniya }}</w:t>
      </w:r>
    </w:p>
    <w:p>
      <w:r>
        <w:t>Взыскать с ответчика {{ summa_iska }} руб. ({{ summa_words }}).</w:t>
      </w:r>
    </w:p>
    <w:p>
      <w:pPr>
        <w:pStyle w:val="Heading2"/>
      </w:pPr>
      <w:r>
        <w:rPr>
          <w:sz w:val="22"/>
        </w:rPr>
        <w:t>ПРИЛОЖЕНИЯ</w:t>
      </w:r>
    </w:p>
    <w:p>
      <w:r>
        <w:t>1. Копия договора.</w:t>
        <w:br/>
        <w:t>2. Копия претензии.</w:t>
        <w:br/>
        <w:t>3. Расчёт суммы иска.</w:t>
      </w:r>
    </w:p>
    <w:p/>
    <w:p>
      <w:r>
        <w:t>{{ lawyer_name }}  _______________  /  {{ data }} г.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