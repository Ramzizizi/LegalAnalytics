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ДОВЕРЕННОСТЬ</w:t>
      </w:r>
    </w:p>
    <w:p>
      <w:pPr>
        <w:jc w:val="center"/>
      </w:pPr>
      <w:r>
        <w:rPr>
          <w:b w:val="0"/>
        </w:rPr>
        <w:t>№ {{ number }}</w:t>
      </w:r>
    </w:p>
    <w:p/>
    <w:p>
      <w:r>
        <w:t>г. {{ gorod }},  {{ data }} г.</w:t>
      </w:r>
    </w:p>
    <w:p>
      <w:r>
        <w:t>{{ org_name }}, ИНН {{ org_inn }}, расположенное по адресу: {{ org_address }}, в лице директора {{ director_name }}, действующего на основании Устава, настоящей доверенностью уполномочивает:</w:t>
      </w:r>
    </w:p>
    <w:p>
      <w:r>
        <w:t>{{ poverenny_name }}, паспорт {{ poverenny_pasport }}, зарегистрированного по адресу: {{ poverenny_address }},</w:t>
      </w:r>
    </w:p>
    <w:p>
      <w:r>
        <w:t>представлять интересы {{ org_name }} по следующим вопросам: {{ polnomochiya }}.</w:t>
      </w:r>
    </w:p>
    <w:p>
      <w:r>
        <w:t>Доверенность выдана сроком до {{ srok_do }}.</w:t>
      </w:r>
    </w:p>
    <w:p>
      <w:r>
        <w:t>Подпись доверенного лица: _______________</w:t>
      </w:r>
    </w:p>
    <w:p/>
    <w:p>
      <w:r>
        <w:t>{{ director_name }}  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